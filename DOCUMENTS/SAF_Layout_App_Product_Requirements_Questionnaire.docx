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 Layout App - Product Requirements Questionnaire</w:t>
      </w:r>
    </w:p>
    <w:p>
      <w:r>
        <w:rPr>
          <w:b/>
        </w:rPr>
        <w:t>Use this questionnaire to fully define the application before implementation.</w:t>
        <w:br/>
      </w:r>
    </w:p>
    <w:p>
      <w:pPr>
        <w:pStyle w:val="Heading2"/>
      </w:pPr>
      <w:r>
        <w:t>1. Problem</w:t>
      </w:r>
    </w:p>
    <w:p>
      <w:pPr>
        <w:pStyle w:val="ListBullet"/>
      </w:pPr>
      <w:r>
        <w:rPr>
          <w:sz w:val="22"/>
        </w:rPr>
        <w:t>What problem does the app solve?</w:t>
        <w:br/>
        <w:br/>
        <w:t>Answer:</w:t>
        <w:br/>
        <w:br/>
      </w:r>
    </w:p>
    <w:p>
      <w:pPr>
        <w:pStyle w:val="ListBullet"/>
      </w:pPr>
      <w:r>
        <w:rPr>
          <w:sz w:val="22"/>
        </w:rPr>
        <w:t>How is the process done today?</w:t>
        <w:br/>
        <w:br/>
        <w:t>Answer:</w:t>
        <w:br/>
        <w:br/>
      </w:r>
    </w:p>
    <w:p>
      <w:pPr>
        <w:pStyle w:val="ListBullet"/>
      </w:pPr>
      <w:r>
        <w:rPr>
          <w:sz w:val="22"/>
        </w:rPr>
        <w:t>Why is the current process inefficient?</w:t>
        <w:br/>
        <w:br/>
        <w:t>Answer:</w:t>
        <w:br/>
        <w:br/>
      </w:r>
    </w:p>
    <w:p>
      <w:pPr>
        <w:pStyle w:val="ListBullet"/>
      </w:pPr>
      <w:r>
        <w:rPr>
          <w:sz w:val="22"/>
        </w:rPr>
        <w:t>Who are the users?</w:t>
        <w:br/>
        <w:br/>
        <w:t>Answer:</w:t>
        <w:br/>
        <w:br/>
      </w:r>
    </w:p>
    <w:p>
      <w:pPr>
        <w:pStyle w:val="ListBullet"/>
      </w:pPr>
      <w:r>
        <w:rPr>
          <w:sz w:val="22"/>
        </w:rPr>
        <w:t>What knowledge is required?</w:t>
        <w:br/>
        <w:br/>
        <w:t>Answer:</w:t>
        <w:br/>
        <w:br/>
      </w:r>
    </w:p>
    <w:p>
      <w:pPr>
        <w:pStyle w:val="Heading2"/>
      </w:pPr>
      <w:r>
        <w:t>2. Main Goal</w:t>
      </w:r>
    </w:p>
    <w:p>
      <w:pPr>
        <w:pStyle w:val="ListBullet"/>
      </w:pPr>
      <w:r>
        <w:rPr>
          <w:sz w:val="22"/>
        </w:rPr>
        <w:t>If the app could only do one thing, what would it be?</w:t>
        <w:br/>
        <w:br/>
        <w:t>Answer:</w:t>
        <w:br/>
        <w:br/>
      </w:r>
    </w:p>
    <w:p>
      <w:pPr>
        <w:pStyle w:val="Heading2"/>
      </w:pPr>
      <w:r>
        <w:t>3. Workflow</w:t>
      </w:r>
    </w:p>
    <w:p>
      <w:pPr>
        <w:pStyle w:val="ListBullet"/>
      </w:pPr>
      <w:r>
        <w:rPr>
          <w:sz w:val="22"/>
        </w:rPr>
        <w:t>Describe the complete workflow from opening the app to exporting/saving.</w:t>
        <w:br/>
        <w:br/>
        <w:t>Answer:</w:t>
        <w:br/>
        <w:br/>
      </w:r>
    </w:p>
    <w:p>
      <w:pPr>
        <w:pStyle w:val="Heading2"/>
      </w:pPr>
      <w:r>
        <w:t>4. Main Entities</w:t>
      </w:r>
    </w:p>
    <w:p>
      <w:pPr>
        <w:pStyle w:val="ListBullet"/>
      </w:pPr>
      <w:r>
        <w:rPr>
          <w:sz w:val="22"/>
        </w:rPr>
        <w:t>List all entities (Orchard, Block, Row, Plant, etc.).</w:t>
        <w:br/>
        <w:br/>
        <w:t>Answer:</w:t>
        <w:br/>
        <w:br/>
      </w:r>
    </w:p>
    <w:p>
      <w:pPr>
        <w:pStyle w:val="Heading2"/>
      </w:pPr>
      <w:r>
        <w:t>5. Relationships</w:t>
      </w:r>
    </w:p>
    <w:p>
      <w:pPr>
        <w:pStyle w:val="ListBullet"/>
      </w:pPr>
      <w:r>
        <w:rPr>
          <w:sz w:val="22"/>
        </w:rPr>
        <w:t>How do those entities relate?</w:t>
        <w:br/>
        <w:br/>
        <w:t>Answer:</w:t>
        <w:br/>
        <w:br/>
      </w:r>
    </w:p>
    <w:p>
      <w:pPr>
        <w:pStyle w:val="Heading2"/>
      </w:pPr>
      <w:r>
        <w:t>6. Data Model</w:t>
      </w:r>
    </w:p>
    <w:p>
      <w:pPr>
        <w:pStyle w:val="ListBullet"/>
      </w:pPr>
      <w:r>
        <w:rPr>
          <w:sz w:val="22"/>
        </w:rPr>
        <w:t>What information does each entity store?</w:t>
        <w:br/>
        <w:br/>
        <w:t>Answer:</w:t>
        <w:br/>
        <w:br/>
      </w:r>
    </w:p>
    <w:p>
      <w:pPr>
        <w:pStyle w:val="Heading2"/>
      </w:pPr>
      <w:r>
        <w:t>7. Business Rules</w:t>
      </w:r>
    </w:p>
    <w:p>
      <w:pPr>
        <w:pStyle w:val="ListBullet"/>
      </w:pPr>
      <w:r>
        <w:rPr>
          <w:sz w:val="22"/>
        </w:rPr>
        <w:t>Rules, restrictions, validations, edge cases.</w:t>
        <w:br/>
        <w:br/>
        <w:t>Answer:</w:t>
        <w:br/>
        <w:br/>
      </w:r>
    </w:p>
    <w:p>
      <w:pPr>
        <w:pStyle w:val="Heading2"/>
      </w:pPr>
      <w:r>
        <w:t>8. Tools</w:t>
      </w:r>
    </w:p>
    <w:p>
      <w:pPr>
        <w:pStyle w:val="ListBullet"/>
      </w:pPr>
      <w:r>
        <w:rPr>
          <w:sz w:val="22"/>
        </w:rPr>
        <w:t>Selection, draw, erase, paint, numbering, zoom, pan, copy/paste, etc.</w:t>
        <w:br/>
        <w:br/>
        <w:t>Answer:</w:t>
        <w:br/>
        <w:br/>
      </w:r>
    </w:p>
    <w:p>
      <w:pPr>
        <w:pStyle w:val="Heading2"/>
      </w:pPr>
      <w:r>
        <w:t>9. Canvas</w:t>
      </w:r>
    </w:p>
    <w:p>
      <w:pPr>
        <w:pStyle w:val="ListBullet"/>
      </w:pPr>
      <w:r>
        <w:rPr>
          <w:sz w:val="22"/>
        </w:rPr>
        <w:t>Grid? Fixed size? Infinite? Rotation? Snap?</w:t>
        <w:br/>
        <w:br/>
        <w:t>Answer:</w:t>
        <w:br/>
        <w:br/>
      </w:r>
    </w:p>
    <w:p>
      <w:pPr>
        <w:pStyle w:val="Heading2"/>
      </w:pPr>
      <w:r>
        <w:t>10. Drawable Objects</w:t>
      </w:r>
    </w:p>
    <w:p>
      <w:pPr>
        <w:pStyle w:val="ListBullet"/>
      </w:pPr>
      <w:r>
        <w:rPr>
          <w:sz w:val="22"/>
        </w:rPr>
        <w:t>Plants, males, poles, roads, irrigation, gaps, buildings, etc.</w:t>
        <w:br/>
        <w:br/>
        <w:t>Answer:</w:t>
        <w:br/>
        <w:br/>
      </w:r>
    </w:p>
    <w:p>
      <w:pPr>
        <w:pStyle w:val="Heading2"/>
      </w:pPr>
      <w:r>
        <w:t>11. Selection</w:t>
      </w:r>
    </w:p>
    <w:p>
      <w:pPr>
        <w:pStyle w:val="ListBullet"/>
      </w:pPr>
      <w:r>
        <w:rPr>
          <w:sz w:val="22"/>
        </w:rPr>
        <w:t>Single/multiple selection behavior.</w:t>
        <w:br/>
        <w:br/>
        <w:t>Answer:</w:t>
        <w:br/>
        <w:br/>
      </w:r>
    </w:p>
    <w:p>
      <w:pPr>
        <w:pStyle w:val="Heading2"/>
      </w:pPr>
      <w:r>
        <w:t>12. Editing</w:t>
      </w:r>
    </w:p>
    <w:p>
      <w:pPr>
        <w:pStyle w:val="ListBullet"/>
      </w:pPr>
      <w:r>
        <w:rPr>
          <w:sz w:val="22"/>
        </w:rPr>
        <w:t>What can users edit?</w:t>
        <w:br/>
        <w:br/>
        <w:t>Answer:</w:t>
        <w:br/>
        <w:br/>
      </w:r>
    </w:p>
    <w:p>
      <w:pPr>
        <w:pStyle w:val="Heading2"/>
      </w:pPr>
      <w:r>
        <w:t>13. Numbering</w:t>
      </w:r>
    </w:p>
    <w:p>
      <w:pPr>
        <w:pStyle w:val="ListBullet"/>
      </w:pPr>
      <w:r>
        <w:rPr>
          <w:sz w:val="22"/>
        </w:rPr>
        <w:t>Automatic/manual? Horizontal, vertical, snake?</w:t>
        <w:br/>
        <w:br/>
        <w:t>Answer:</w:t>
        <w:br/>
        <w:br/>
      </w:r>
    </w:p>
    <w:p>
      <w:pPr>
        <w:pStyle w:val="Heading2"/>
      </w:pPr>
      <w:r>
        <w:t>14. Colors</w:t>
      </w:r>
    </w:p>
    <w:p>
      <w:pPr>
        <w:pStyle w:val="ListBullet"/>
      </w:pPr>
      <w:r>
        <w:rPr>
          <w:sz w:val="22"/>
        </w:rPr>
        <w:t>Meaning of colors?</w:t>
        <w:br/>
        <w:br/>
        <w:t>Answer:</w:t>
        <w:br/>
        <w:br/>
      </w:r>
    </w:p>
    <w:p>
      <w:pPr>
        <w:pStyle w:val="Heading2"/>
      </w:pPr>
      <w:r>
        <w:t>15. Export</w:t>
      </w:r>
    </w:p>
    <w:p>
      <w:pPr>
        <w:pStyle w:val="ListBullet"/>
      </w:pPr>
      <w:r>
        <w:rPr>
          <w:sz w:val="22"/>
        </w:rPr>
        <w:t>PDF, PNG, Excel, CSV, JSON?</w:t>
        <w:br/>
        <w:br/>
        <w:t>Answer:</w:t>
        <w:br/>
        <w:br/>
      </w:r>
    </w:p>
    <w:p>
      <w:pPr>
        <w:pStyle w:val="Heading2"/>
      </w:pPr>
      <w:r>
        <w:t>16. Saving</w:t>
      </w:r>
    </w:p>
    <w:p>
      <w:pPr>
        <w:pStyle w:val="ListBullet"/>
      </w:pPr>
      <w:r>
        <w:rPr>
          <w:sz w:val="22"/>
        </w:rPr>
        <w:t>Autosave? Manual? Version history?</w:t>
        <w:br/>
        <w:br/>
        <w:t>Answer:</w:t>
        <w:br/>
        <w:br/>
      </w:r>
    </w:p>
    <w:p>
      <w:pPr>
        <w:pStyle w:val="Heading2"/>
      </w:pPr>
      <w:r>
        <w:t>17. Users &amp; Permissions</w:t>
      </w:r>
    </w:p>
    <w:p>
      <w:pPr>
        <w:pStyle w:val="ListBullet"/>
      </w:pPr>
      <w:r>
        <w:rPr>
          <w:sz w:val="22"/>
        </w:rPr>
        <w:t>Login? Roles?</w:t>
        <w:br/>
        <w:br/>
        <w:t>Answer:</w:t>
        <w:br/>
        <w:br/>
      </w:r>
    </w:p>
    <w:p>
      <w:pPr>
        <w:pStyle w:val="Heading2"/>
      </w:pPr>
      <w:r>
        <w:t>18. Database</w:t>
      </w:r>
    </w:p>
    <w:p>
      <w:pPr>
        <w:pStyle w:val="ListBullet"/>
      </w:pPr>
      <w:r>
        <w:rPr>
          <w:sz w:val="22"/>
        </w:rPr>
        <w:t>What data must never be lost?</w:t>
        <w:br/>
        <w:br/>
        <w:t>Answer:</w:t>
        <w:br/>
        <w:br/>
      </w:r>
    </w:p>
    <w:p>
      <w:pPr>
        <w:pStyle w:val="Heading2"/>
      </w:pPr>
      <w:r>
        <w:t>19. Search</w:t>
      </w:r>
    </w:p>
    <w:p>
      <w:pPr>
        <w:pStyle w:val="ListBullet"/>
      </w:pPr>
      <w:r>
        <w:rPr>
          <w:sz w:val="22"/>
        </w:rPr>
        <w:t>What should be searchable?</w:t>
        <w:br/>
        <w:br/>
        <w:t>Answer:</w:t>
        <w:br/>
        <w:br/>
      </w:r>
    </w:p>
    <w:p>
      <w:pPr>
        <w:pStyle w:val="Heading2"/>
      </w:pPr>
      <w:r>
        <w:t>20. Filters</w:t>
      </w:r>
    </w:p>
    <w:p>
      <w:pPr>
        <w:pStyle w:val="ListBullet"/>
      </w:pPr>
      <w:r>
        <w:rPr>
          <w:sz w:val="22"/>
        </w:rPr>
        <w:t>Which filters are needed?</w:t>
        <w:br/>
        <w:br/>
        <w:t>Answer:</w:t>
        <w:br/>
        <w:br/>
      </w:r>
    </w:p>
    <w:p>
      <w:pPr>
        <w:pStyle w:val="Heading2"/>
      </w:pPr>
      <w:r>
        <w:t>21. Performance</w:t>
      </w:r>
    </w:p>
    <w:p>
      <w:pPr>
        <w:pStyle w:val="ListBullet"/>
      </w:pPr>
      <w:r>
        <w:rPr>
          <w:sz w:val="22"/>
        </w:rPr>
        <w:t>Maximum orchard size?</w:t>
        <w:br/>
        <w:br/>
        <w:t>Answer:</w:t>
        <w:br/>
        <w:br/>
      </w:r>
    </w:p>
    <w:p>
      <w:pPr>
        <w:pStyle w:val="Heading2"/>
      </w:pPr>
      <w:r>
        <w:t>22. Future Features</w:t>
      </w:r>
    </w:p>
    <w:p>
      <w:pPr>
        <w:pStyle w:val="ListBullet"/>
      </w:pPr>
      <w:r>
        <w:rPr>
          <w:sz w:val="22"/>
        </w:rPr>
        <w:t>GPS, AI, maps, reports, integrations...</w:t>
        <w:br/>
        <w:br/>
        <w:t>Answer:</w:t>
        <w:br/>
        <w:br/>
      </w:r>
    </w:p>
    <w:p>
      <w:pPr>
        <w:pStyle w:val="Heading2"/>
      </w:pPr>
      <w:r>
        <w:t>23. MVP</w:t>
      </w:r>
    </w:p>
    <w:p>
      <w:pPr>
        <w:pStyle w:val="ListBullet"/>
      </w:pPr>
      <w:r>
        <w:rPr>
          <w:sz w:val="22"/>
        </w:rPr>
        <w:t>Minimum features for first prototype.</w:t>
        <w:br/>
        <w:br/>
        <w:t>Answer:</w:t>
        <w:br/>
        <w:br/>
      </w:r>
    </w:p>
    <w:p>
      <w:pPr>
        <w:pStyle w:val="Heading2"/>
      </w:pPr>
      <w:r>
        <w:t>24. Nice to Have</w:t>
      </w:r>
    </w:p>
    <w:p>
      <w:pPr>
        <w:pStyle w:val="ListBullet"/>
      </w:pPr>
      <w:r>
        <w:rPr>
          <w:sz w:val="22"/>
        </w:rPr>
        <w:t>Features that can wait.</w:t>
        <w:br/>
        <w:br/>
        <w:t>Answer:</w:t>
        <w:br/>
        <w:br/>
      </w:r>
    </w:p>
    <w:p>
      <w:pPr>
        <w:pStyle w:val="Heading2"/>
      </w:pPr>
      <w:r>
        <w:t>25. Technical Architecture</w:t>
      </w:r>
    </w:p>
    <w:p>
      <w:pPr>
        <w:pStyle w:val="ListBullet"/>
      </w:pPr>
      <w:r>
        <w:rPr>
          <w:sz w:val="22"/>
        </w:rPr>
        <w:t>Frontend, backend, database, hosting, authentication.</w:t>
        <w:br/>
        <w:br/>
        <w:t>Answer:</w:t>
        <w:br/>
        <w:br/>
      </w:r>
    </w:p>
    <w:p>
      <w:pPr>
        <w:pStyle w:val="Heading2"/>
      </w:pPr>
      <w:r>
        <w:t>26. Edge Cases</w:t>
      </w:r>
    </w:p>
    <w:p>
      <w:pPr>
        <w:pStyle w:val="ListBullet"/>
      </w:pPr>
      <w:r>
        <w:rPr>
          <w:sz w:val="22"/>
        </w:rPr>
        <w:t>Odd layouts and exceptional situations.</w:t>
        <w:br/>
        <w:br/>
        <w:t>Answer:</w:t>
        <w:br/>
        <w:br/>
      </w:r>
    </w:p>
    <w:p>
      <w:pPr>
        <w:pStyle w:val="Heading2"/>
      </w:pPr>
      <w:r>
        <w:t>27. Error Prevention</w:t>
      </w:r>
    </w:p>
    <w:p>
      <w:pPr>
        <w:pStyle w:val="ListBullet"/>
      </w:pPr>
      <w:r>
        <w:rPr>
          <w:sz w:val="22"/>
        </w:rPr>
        <w:t>What should the app never allow?</w:t>
        <w:br/>
        <w:br/>
        <w:t>Answer:</w:t>
        <w:br/>
        <w:br/>
      </w:r>
    </w:p>
    <w:p>
      <w:pPr>
        <w:pStyle w:val="Heading2"/>
      </w:pPr>
      <w:r>
        <w:t>28. Success Criteria</w:t>
      </w:r>
    </w:p>
    <w:p>
      <w:pPr>
        <w:pStyle w:val="ListBullet"/>
      </w:pPr>
      <w:r>
        <w:rPr>
          <w:sz w:val="22"/>
        </w:rPr>
        <w:t>How will you know the app is successful?</w:t>
        <w:br/>
        <w:br/>
        <w:t>Answer:</w:t>
        <w:br/>
        <w:br/>
      </w:r>
    </w:p>
    <w:p>
      <w:pPr>
        <w:pStyle w:val="Heading2"/>
      </w:pPr>
      <w:r>
        <w:t>29. Real-world Examples</w:t>
      </w:r>
    </w:p>
    <w:p>
      <w:pPr>
        <w:pStyle w:val="ListBullet"/>
      </w:pPr>
      <w:r>
        <w:rPr>
          <w:sz w:val="22"/>
        </w:rPr>
        <w:t>Attach photos, Excel files, sketches, and notes from real orchards.</w:t>
        <w:br/>
        <w:br/>
        <w:t>Answer: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